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clean document with no track changes.</w:t>
      </w:r>
    </w:p>
    <w:p>
      <w:r>
        <w:t>Second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