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First numbered item</w:t>
      </w:r>
    </w:p>
    <w:p>
      <w:pPr>
        <w:numPr>
          <w:ilvl w:val="0"/>
          <w:numId w:val="1"/>
        </w:numPr>
      </w:pPr>
      <w:r>
        <w:t>Second numbered item</w:t>
      </w:r>
    </w:p>
    <w:p>
      <w:pPr>
        <w:numPr>
          <w:ilvl w:val="1"/>
          <w:numId w:val="1"/>
        </w:numPr>
      </w:pPr>
      <w:r>
        <w:t>Nested numbered item</w:t>
      </w:r>
    </w:p>
    <w:p>
      <w:r>
        <w:t>Regular paragraph between lists</w:t>
      </w:r>
    </w:p>
    <w:p>
      <w:pPr>
        <w:numPr>
          <w:ilvl w:val="0"/>
          <w:numId w:val="2"/>
        </w:numPr>
      </w:pPr>
      <w:r>
        <w:t>First bullet point</w:t>
      </w:r>
    </w:p>
    <w:p>
      <w:pPr>
        <w:numPr>
          <w:ilvl w:val="0"/>
          <w:numId w:val="2"/>
        </w:numPr>
      </w:pPr>
      <w:r>
        <w:t>Second bullet point</w:t>
      </w:r>
    </w:p>
    <w:p>
      <w:r>
        <w:t>Final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1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  <w:lvl w:ilvl="3">
      <w:start w:val="1"/>
      <w:numFmt w:val="bullet"/>
      <w:lvlText w:val="•"/>
    </w:lvl>
    <w:lvl w:ilvl="4">
      <w:start w:val="1"/>
      <w:numFmt w:val="bullet"/>
      <w:lvlText w:val="•"/>
    </w:lvl>
    <w:lvl w:ilvl="5">
      <w:start w:val="1"/>
      <w:numFmt w:val="bullet"/>
      <w:lvlText w:val="•"/>
    </w:lvl>
    <w:lvl w:ilvl="6">
      <w:start w:val="1"/>
      <w:numFmt w:val="bullet"/>
      <w:lvlText w:val="•"/>
    </w:lvl>
    <w:lvl w:ilvl="7">
      <w:start w:val="1"/>
      <w:numFmt w:val="bullet"/>
      <w:lvlText w:val="•"/>
    </w:lvl>
    <w:lvl w:ilvl="8">
      <w:start w:val="1"/>
      <w:numFmt w:val="bullet"/>
      <w:lvlText w:val="•"/>
    </w:lvl>
  </w:abstractNum>
  <w:abstractNum w:abstractNumId="10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  <w:lvl w:ilvl="3">
      <w:start w:val="1"/>
      <w:numFmt w:val="decimal"/>
      <w:lvlText w:val="%4."/>
    </w:lvl>
    <w:lvl w:ilvl="4">
      <w:start w:val="1"/>
      <w:numFmt w:val="decimal"/>
      <w:lvlText w:val="%5."/>
    </w:lvl>
    <w:lvl w:ilvl="5">
      <w:start w:val="1"/>
      <w:numFmt w:val="decimal"/>
      <w:lvlText w:val="%6."/>
    </w:lvl>
    <w:lvl w:ilvl="6">
      <w:start w:val="1"/>
      <w:numFmt w:val="decimal"/>
      <w:lvlText w:val="%7."/>
    </w:lvl>
    <w:lvl w:ilvl="7">
      <w:start w:val="1"/>
      <w:numFmt w:val="decimal"/>
      <w:lvlText w:val="%8."/>
    </w:lvl>
    <w:lvl w:ilvl="8">
      <w:start w:val="1"/>
      <w:numFmt w:val="decimal"/>
      <w:lvlText w:val="%9."/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"/>
  </w:num>
  <w:num w:numId="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