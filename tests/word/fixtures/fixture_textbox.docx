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normal text before the text box.</w:t>
      </w:r>
    </w:p>
    <w:p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828800" cy="914400"/>
          <wp:effectExtent l="0" t="0" r="0" b="0"/>
          <wp:wrapNone/>
          <wp:docPr id="1" name="Text Box 1"/>
          <wp:cNvGraphicFramePr/>
          <ns2:graphic xmlns:ns2="http://schemas.openxmlformats.org/drawingml/2006/main">
            <ns2:graphicData uri="http://schemas.microsoft.com/office/word/2010/wordprocessingShape">
              <wps:wsp>
                <wps:cNvSpPr txBox="1"/>
                <wps:spPr>
                  <ns2:xfrm>
                    <ns2:off x="0" y="0"/>
                    <ns2:ext cx="1828800" cy="914400"/>
                  </ns2:xfrm>
                  <ns2:prstGeom prst="rect"/>
                </wps:spPr>
                <wps:txbx>
                  <w:txbxContent>
                    <w:p>
                      <w:r>
                        <w:t>Hello from text box!</w:t>
                      </w:r>
                    </w:p>
                    <w:p>
                      <w:r>
                        <w:t>Second paragraph in text box.</w:t>
                      </w:r>
                    </w:p>
                  </w:txbxContent>
                </wps:txbx>
                <wps:bodyPr rot="0" vert="horz" wrap="square" anchor="t"/>
              </wps:wsp>
            </ns2:graphicData>
          </ns2:graphic>
        </wp:anchor>
      </w:drawing>
    </w:p>
    <w:p>
      <w:r>
        <w:t>This is normal text after the text 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