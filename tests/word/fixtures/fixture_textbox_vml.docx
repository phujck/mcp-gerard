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normal text before the VML text box.</w:t>
      </w:r>
    </w:p>
    <w:p>
      <w:pict>
        <v:shape id="VMLTextBox1" type="#_x0000_t202" style="width:150pt;height:75pt;position:absolute;margin-left:0;margin-top:0">
          <v:textbox>
            <w:txbxContent>
              <w:p>
                <w:r>
                  <w:t>VML text box content!</w:t>
                </w:r>
              </w:p>
              <w:p>
                <w:r>
                  <w:t>Second VML paragraph.</w:t>
                </w:r>
              </w:p>
            </w:txbxContent>
          </v:textbox>
        </v:shape>
      </w:pict>
    </w:p>
    <w:p>
      <w:r>
        <w:t>This is normal text after the VML text 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